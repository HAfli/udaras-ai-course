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Source 3</w:t>
      </w:r>
    </w:p>
    <w:p>
      <w:r>
        <w:t>Comharchumann Chois Cuain · Fictional training example · Session 3</w:t>
      </w:r>
    </w:p>
    <w:p>
      <w:r>
        <w:t>TRAINING ONLY — Fictional documents. The details belong to nobody.</w:t>
      </w:r>
    </w:p>
    <w:p/>
    <w:p>
      <w:r>
        <w:t>SAMPLA OILIÚNA FICSEANÚIL — LE HAGHAIDH OILIÚNA AMHÁIN  ·  FICTIONAL TRAINING EXAMPLE – FOR</w:t>
      </w:r>
    </w:p>
    <w:p>
      <w:r>
        <w:t>Foinse 3 · Source 3</w:t>
      </w:r>
    </w:p>
    <w:p>
      <w:r>
        <w:t>Aiseolas 2025 — Feedback 2025</w:t>
      </w:r>
    </w:p>
    <w:p>
      <w:r>
        <w:t>Feedback from last year (Irish and English, anonymous)</w:t>
      </w:r>
    </w:p>
    <w:p>
      <w:r>
        <w:t>Bhí an scéalaíocht go hiontach — bhí na páistí faoi dhraíocht.</w:t>
      </w:r>
    </w:p>
    <w:p>
      <w:r>
        <w:t>Way too crowded around 2pm, couldn’t get near the stalls.</w:t>
      </w:r>
    </w:p>
    <w:p>
      <w:r>
        <w:t>Bhí an scuaine don chaifé rófhada.</w:t>
      </w:r>
    </w:p>
    <w:p>
      <w:r>
        <w:t>Ní raibh na comharthaí ach i mBéarla. Aonach Gaeltachta atá ann!</w:t>
      </w:r>
    </w:p>
    <w:p>
      <w:r>
        <w:t>Lovely atmosphere. Would love more seating.</w:t>
      </w:r>
    </w:p>
    <w:p>
      <w:r>
        <w:t>Ba bhreá liom níos mó Gaeilge a chloisteáil ó na ceardaithe.</w:t>
      </w:r>
    </w:p>
    <w:p>
      <w:r>
        <w:t>Parking was a nightmare.</w:t>
      </w:r>
    </w:p>
    <w:p>
      <w:r>
        <w:t>Ceardlann do pháistí an bhliain seo chugainn, le do thoil.</w:t>
      </w:r>
    </w:p>
    <w:p>
      <w:r>
        <w:t>Stall fees were fair. Good crowd in the morning.</w:t>
      </w:r>
    </w:p>
    <w:p>
      <w:r>
        <w:t>Bhí an t-atmaisféar go hálainn ar fad.</w:t>
      </w:r>
    </w:p>
    <w:p>
      <w:r>
        <w:t>Bhí sé deacair an halla a aimsiú — níl aon chomhartha ar an mbóthar mór.</w:t>
      </w:r>
    </w:p>
    <w:p>
      <w:r>
        <w:t>Bhí an áit dubh le daoine ag a dó a chlog.</w:t>
      </w:r>
    </w:p>
    <w:p>
      <w:r>
        <w:t>Card payments please — half the stalls were cash only.</w:t>
      </w:r>
    </w:p>
    <w:p>
      <w:r>
        <w:t>An mbeimid ar ais? Is maith an scéalaí an aimsir.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